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30CBE" w14:textId="77777777" w:rsidR="00BD026A" w:rsidRDefault="00BD026A" w:rsidP="00BD026A"/>
    <w:p w14:paraId="067C82CF" w14:textId="77777777" w:rsidR="00BD026A" w:rsidRPr="00BD026A" w:rsidRDefault="00BD026A" w:rsidP="00BD026A">
      <w:pPr>
        <w:jc w:val="center"/>
        <w:rPr>
          <w:b/>
          <w:i/>
          <w:sz w:val="72"/>
        </w:rPr>
      </w:pPr>
      <w:r w:rsidRPr="00BD026A">
        <w:rPr>
          <w:b/>
          <w:i/>
          <w:sz w:val="72"/>
        </w:rPr>
        <w:t>JENSON DECORS</w:t>
      </w:r>
    </w:p>
    <w:p w14:paraId="71B2F1FF" w14:textId="77777777" w:rsidR="00BD026A" w:rsidRPr="00BD026A" w:rsidRDefault="00BD026A" w:rsidP="00BD026A">
      <w:pPr>
        <w:spacing w:before="211"/>
        <w:ind w:left="99" w:right="165"/>
        <w:jc w:val="center"/>
        <w:rPr>
          <w:i/>
          <w:sz w:val="63"/>
        </w:rPr>
      </w:pPr>
      <w:r>
        <w:rPr>
          <w:i/>
          <w:color w:val="0C0C0C"/>
          <w:sz w:val="63"/>
        </w:rPr>
        <w:t>User</w:t>
      </w:r>
      <w:r>
        <w:rPr>
          <w:i/>
          <w:color w:val="0C0C0C"/>
          <w:spacing w:val="49"/>
          <w:sz w:val="63"/>
        </w:rPr>
        <w:t xml:space="preserve"> </w:t>
      </w:r>
      <w:r>
        <w:rPr>
          <w:i/>
          <w:color w:val="0C0C0C"/>
          <w:spacing w:val="-2"/>
          <w:sz w:val="63"/>
        </w:rPr>
        <w:t>Guide</w:t>
      </w:r>
    </w:p>
    <w:tbl>
      <w:tblPr>
        <w:tblW w:w="0" w:type="auto"/>
        <w:tblInd w:w="12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4"/>
        <w:gridCol w:w="2861"/>
        <w:gridCol w:w="2938"/>
      </w:tblGrid>
      <w:tr w:rsidR="00BD026A" w14:paraId="5F2E2F19" w14:textId="77777777" w:rsidTr="00BD026A">
        <w:trPr>
          <w:trHeight w:val="494"/>
        </w:trPr>
        <w:tc>
          <w:tcPr>
            <w:tcW w:w="2034" w:type="dxa"/>
          </w:tcPr>
          <w:p w14:paraId="78FAC9AE" w14:textId="77777777" w:rsidR="00BD026A" w:rsidRDefault="00BD026A" w:rsidP="00BD026A">
            <w:pPr>
              <w:pStyle w:val="TableParagraph"/>
              <w:spacing w:before="10"/>
              <w:ind w:left="312" w:right="311"/>
              <w:jc w:val="center"/>
              <w:rPr>
                <w:b/>
                <w:sz w:val="28"/>
              </w:rPr>
            </w:pPr>
            <w:r>
              <w:rPr>
                <w:b/>
                <w:color w:val="0C0C0C"/>
                <w:spacing w:val="-2"/>
                <w:sz w:val="28"/>
              </w:rPr>
              <w:t>Supervisor.</w:t>
            </w:r>
          </w:p>
        </w:tc>
        <w:tc>
          <w:tcPr>
            <w:tcW w:w="5799" w:type="dxa"/>
            <w:gridSpan w:val="2"/>
          </w:tcPr>
          <w:p w14:paraId="481816C4" w14:textId="77777777" w:rsidR="00BD026A" w:rsidRDefault="00457A73" w:rsidP="00BD026A">
            <w:pPr>
              <w:pStyle w:val="TableParagraph"/>
              <w:jc w:val="center"/>
              <w:rPr>
                <w:sz w:val="34"/>
              </w:rPr>
            </w:pPr>
            <w:r>
              <w:rPr>
                <w:sz w:val="34"/>
              </w:rPr>
              <w:t>Sir Waqar</w:t>
            </w:r>
          </w:p>
        </w:tc>
      </w:tr>
      <w:tr w:rsidR="00BD026A" w14:paraId="518CB152" w14:textId="77777777" w:rsidTr="00BD026A">
        <w:trPr>
          <w:trHeight w:val="503"/>
        </w:trPr>
        <w:tc>
          <w:tcPr>
            <w:tcW w:w="2034" w:type="dxa"/>
          </w:tcPr>
          <w:p w14:paraId="09D1C061" w14:textId="77777777" w:rsidR="00BD026A" w:rsidRDefault="00BD026A" w:rsidP="00BD026A">
            <w:pPr>
              <w:pStyle w:val="TableParagraph"/>
              <w:spacing w:before="19"/>
              <w:ind w:left="312" w:right="289"/>
              <w:jc w:val="center"/>
              <w:rPr>
                <w:b/>
                <w:sz w:val="28"/>
              </w:rPr>
            </w:pPr>
            <w:r>
              <w:rPr>
                <w:b/>
                <w:color w:val="0C0C0C"/>
                <w:spacing w:val="-2"/>
                <w:sz w:val="28"/>
              </w:rPr>
              <w:t>Batch.</w:t>
            </w:r>
          </w:p>
        </w:tc>
        <w:tc>
          <w:tcPr>
            <w:tcW w:w="5799" w:type="dxa"/>
            <w:gridSpan w:val="2"/>
          </w:tcPr>
          <w:p w14:paraId="4ECE0B1A" w14:textId="77777777" w:rsidR="00BD026A" w:rsidRDefault="00457A73" w:rsidP="00BD026A">
            <w:pPr>
              <w:pStyle w:val="TableParagraph"/>
              <w:jc w:val="center"/>
              <w:rPr>
                <w:sz w:val="34"/>
              </w:rPr>
            </w:pPr>
            <w:r>
              <w:rPr>
                <w:sz w:val="34"/>
              </w:rPr>
              <w:t>2506G1</w:t>
            </w:r>
          </w:p>
        </w:tc>
      </w:tr>
      <w:tr w:rsidR="00BD026A" w14:paraId="6A2EC7F2" w14:textId="77777777" w:rsidTr="00BD026A">
        <w:trPr>
          <w:trHeight w:val="503"/>
        </w:trPr>
        <w:tc>
          <w:tcPr>
            <w:tcW w:w="2034" w:type="dxa"/>
          </w:tcPr>
          <w:p w14:paraId="1D7B7E91" w14:textId="77777777" w:rsidR="00BD026A" w:rsidRDefault="00BD026A" w:rsidP="00BD026A">
            <w:pPr>
              <w:pStyle w:val="TableParagraph"/>
              <w:spacing w:before="14"/>
              <w:ind w:left="312" w:right="299"/>
              <w:jc w:val="center"/>
              <w:rPr>
                <w:b/>
                <w:sz w:val="28"/>
              </w:rPr>
            </w:pPr>
            <w:r>
              <w:rPr>
                <w:b/>
                <w:color w:val="0C0C0C"/>
                <w:spacing w:val="-2"/>
                <w:sz w:val="28"/>
              </w:rPr>
              <w:t>Group.</w:t>
            </w:r>
          </w:p>
        </w:tc>
        <w:tc>
          <w:tcPr>
            <w:tcW w:w="5799" w:type="dxa"/>
            <w:gridSpan w:val="2"/>
          </w:tcPr>
          <w:p w14:paraId="25B34A1C" w14:textId="77777777" w:rsidR="00BD026A" w:rsidRDefault="00457A73" w:rsidP="00BD026A">
            <w:pPr>
              <w:pStyle w:val="TableParagraph"/>
              <w:jc w:val="center"/>
              <w:rPr>
                <w:sz w:val="34"/>
              </w:rPr>
            </w:pPr>
            <w:r>
              <w:rPr>
                <w:sz w:val="34"/>
              </w:rPr>
              <w:t>B</w:t>
            </w:r>
          </w:p>
        </w:tc>
      </w:tr>
      <w:tr w:rsidR="00BD026A" w14:paraId="151C74B3" w14:textId="77777777" w:rsidTr="00BD026A">
        <w:trPr>
          <w:trHeight w:val="494"/>
        </w:trPr>
        <w:tc>
          <w:tcPr>
            <w:tcW w:w="2034" w:type="dxa"/>
          </w:tcPr>
          <w:p w14:paraId="1FB97C76" w14:textId="77777777" w:rsidR="00BD026A" w:rsidRDefault="00BD026A" w:rsidP="00BD026A">
            <w:pPr>
              <w:pStyle w:val="TableParagraph"/>
              <w:spacing w:before="5"/>
              <w:ind w:left="312" w:right="295"/>
              <w:jc w:val="center"/>
              <w:rPr>
                <w:b/>
                <w:sz w:val="28"/>
              </w:rPr>
            </w:pPr>
            <w:r>
              <w:rPr>
                <w:b/>
                <w:color w:val="0C0C0C"/>
                <w:sz w:val="28"/>
              </w:rPr>
              <w:t>Serial</w:t>
            </w:r>
            <w:r>
              <w:rPr>
                <w:b/>
                <w:color w:val="0C0C0C"/>
                <w:spacing w:val="22"/>
                <w:sz w:val="28"/>
              </w:rPr>
              <w:t xml:space="preserve"> </w:t>
            </w:r>
            <w:r>
              <w:rPr>
                <w:b/>
                <w:color w:val="0C0C0C"/>
                <w:spacing w:val="-5"/>
                <w:sz w:val="28"/>
              </w:rPr>
              <w:t>No.</w:t>
            </w:r>
          </w:p>
        </w:tc>
        <w:tc>
          <w:tcPr>
            <w:tcW w:w="2861" w:type="dxa"/>
          </w:tcPr>
          <w:p w14:paraId="29E883C6" w14:textId="77777777" w:rsidR="00BD026A" w:rsidRDefault="00BD026A" w:rsidP="00BD026A">
            <w:pPr>
              <w:pStyle w:val="TableParagraph"/>
              <w:spacing w:before="5"/>
              <w:ind w:left="171"/>
              <w:jc w:val="center"/>
              <w:rPr>
                <w:b/>
                <w:sz w:val="28"/>
              </w:rPr>
            </w:pPr>
            <w:r>
              <w:rPr>
                <w:b/>
                <w:color w:val="2D2D2D"/>
                <w:spacing w:val="-2"/>
                <w:w w:val="105"/>
                <w:sz w:val="28"/>
              </w:rPr>
              <w:t xml:space="preserve">Enrollment </w:t>
            </w:r>
            <w:r>
              <w:rPr>
                <w:b/>
                <w:color w:val="0C0C0C"/>
                <w:spacing w:val="-2"/>
                <w:w w:val="105"/>
                <w:sz w:val="28"/>
              </w:rPr>
              <w:t>Number</w:t>
            </w:r>
          </w:p>
        </w:tc>
        <w:tc>
          <w:tcPr>
            <w:tcW w:w="2938" w:type="dxa"/>
          </w:tcPr>
          <w:p w14:paraId="581412A7" w14:textId="77777777" w:rsidR="00BD026A" w:rsidRDefault="00BD026A" w:rsidP="00BD026A">
            <w:pPr>
              <w:pStyle w:val="TableParagraph"/>
              <w:spacing w:before="5"/>
              <w:ind w:left="599"/>
              <w:jc w:val="center"/>
              <w:rPr>
                <w:b/>
                <w:sz w:val="28"/>
              </w:rPr>
            </w:pPr>
            <w:r>
              <w:rPr>
                <w:b/>
                <w:color w:val="0C0C0C"/>
                <w:sz w:val="28"/>
              </w:rPr>
              <w:t>Student</w:t>
            </w:r>
            <w:r>
              <w:rPr>
                <w:b/>
                <w:color w:val="0C0C0C"/>
                <w:spacing w:val="20"/>
                <w:w w:val="105"/>
                <w:sz w:val="28"/>
              </w:rPr>
              <w:t xml:space="preserve"> </w:t>
            </w:r>
            <w:r>
              <w:rPr>
                <w:b/>
                <w:color w:val="2D2D2D"/>
                <w:spacing w:val="-4"/>
                <w:w w:val="105"/>
                <w:sz w:val="28"/>
              </w:rPr>
              <w:t>Name</w:t>
            </w:r>
          </w:p>
        </w:tc>
      </w:tr>
      <w:tr w:rsidR="00BD026A" w14:paraId="1216DAF6" w14:textId="77777777" w:rsidTr="00BD026A">
        <w:trPr>
          <w:trHeight w:val="503"/>
        </w:trPr>
        <w:tc>
          <w:tcPr>
            <w:tcW w:w="2034" w:type="dxa"/>
          </w:tcPr>
          <w:p w14:paraId="7FB5BD4E" w14:textId="77777777" w:rsidR="00BD026A" w:rsidRDefault="00BD026A" w:rsidP="00BD026A">
            <w:pPr>
              <w:pStyle w:val="TableParagraph"/>
              <w:spacing w:before="10"/>
              <w:ind w:left="312" w:right="272"/>
              <w:jc w:val="center"/>
              <w:rPr>
                <w:sz w:val="28"/>
              </w:rPr>
            </w:pPr>
            <w:r>
              <w:rPr>
                <w:color w:val="0C0C0C"/>
                <w:spacing w:val="-5"/>
                <w:w w:val="105"/>
                <w:sz w:val="28"/>
              </w:rPr>
              <w:t>1.</w:t>
            </w:r>
          </w:p>
        </w:tc>
        <w:tc>
          <w:tcPr>
            <w:tcW w:w="2861" w:type="dxa"/>
          </w:tcPr>
          <w:p w14:paraId="7A2C6812" w14:textId="2099C650" w:rsidR="00BD026A" w:rsidRDefault="00DE6652" w:rsidP="00BD026A">
            <w:pPr>
              <w:pStyle w:val="TableParagraph"/>
              <w:jc w:val="center"/>
              <w:rPr>
                <w:sz w:val="34"/>
              </w:rPr>
            </w:pPr>
            <w:r>
              <w:rPr>
                <w:sz w:val="34"/>
              </w:rPr>
              <w:t>1669871</w:t>
            </w:r>
          </w:p>
        </w:tc>
        <w:tc>
          <w:tcPr>
            <w:tcW w:w="2938" w:type="dxa"/>
          </w:tcPr>
          <w:p w14:paraId="14A17BCB" w14:textId="77777777" w:rsidR="00BD026A" w:rsidRDefault="00457A73" w:rsidP="00BD026A">
            <w:pPr>
              <w:pStyle w:val="TableParagraph"/>
              <w:jc w:val="center"/>
              <w:rPr>
                <w:sz w:val="34"/>
              </w:rPr>
            </w:pPr>
            <w:proofErr w:type="spellStart"/>
            <w:r>
              <w:rPr>
                <w:sz w:val="34"/>
              </w:rPr>
              <w:t>Zaviyar</w:t>
            </w:r>
            <w:proofErr w:type="spellEnd"/>
          </w:p>
        </w:tc>
      </w:tr>
      <w:tr w:rsidR="00BD026A" w14:paraId="345A9EF7" w14:textId="77777777" w:rsidTr="00BD026A">
        <w:trPr>
          <w:trHeight w:val="494"/>
        </w:trPr>
        <w:tc>
          <w:tcPr>
            <w:tcW w:w="2034" w:type="dxa"/>
          </w:tcPr>
          <w:p w14:paraId="11DADC66" w14:textId="77777777" w:rsidR="00BD026A" w:rsidRDefault="00BD026A" w:rsidP="00BD026A">
            <w:pPr>
              <w:pStyle w:val="TableParagraph"/>
              <w:spacing w:before="22"/>
              <w:ind w:left="312" w:right="277"/>
              <w:jc w:val="center"/>
              <w:rPr>
                <w:rFonts w:ascii="Arial"/>
                <w:sz w:val="26"/>
              </w:rPr>
            </w:pPr>
            <w:r>
              <w:rPr>
                <w:rFonts w:ascii="Arial"/>
                <w:color w:val="0C0C0C"/>
                <w:spacing w:val="-5"/>
                <w:w w:val="105"/>
                <w:sz w:val="26"/>
              </w:rPr>
              <w:t>2.</w:t>
            </w:r>
          </w:p>
        </w:tc>
        <w:tc>
          <w:tcPr>
            <w:tcW w:w="2861" w:type="dxa"/>
          </w:tcPr>
          <w:p w14:paraId="1445DE0B" w14:textId="32FC0591" w:rsidR="00BD026A" w:rsidRDefault="00085DC7" w:rsidP="00BD026A">
            <w:pPr>
              <w:pStyle w:val="TableParagraph"/>
              <w:jc w:val="center"/>
              <w:rPr>
                <w:sz w:val="34"/>
              </w:rPr>
            </w:pPr>
            <w:r>
              <w:rPr>
                <w:sz w:val="34"/>
              </w:rPr>
              <w:t>1659937</w:t>
            </w:r>
          </w:p>
        </w:tc>
        <w:tc>
          <w:tcPr>
            <w:tcW w:w="2938" w:type="dxa"/>
          </w:tcPr>
          <w:p w14:paraId="57640D2F" w14:textId="77777777" w:rsidR="00BD026A" w:rsidRDefault="004A1B4F" w:rsidP="00BD026A">
            <w:pPr>
              <w:pStyle w:val="TableParagraph"/>
              <w:jc w:val="center"/>
              <w:rPr>
                <w:sz w:val="34"/>
              </w:rPr>
            </w:pPr>
            <w:proofErr w:type="spellStart"/>
            <w:r>
              <w:rPr>
                <w:sz w:val="34"/>
              </w:rPr>
              <w:t>Alyan</w:t>
            </w:r>
            <w:proofErr w:type="spellEnd"/>
          </w:p>
        </w:tc>
      </w:tr>
      <w:tr w:rsidR="00BD026A" w14:paraId="52E427E7" w14:textId="77777777" w:rsidTr="00BD026A">
        <w:trPr>
          <w:trHeight w:val="503"/>
        </w:trPr>
        <w:tc>
          <w:tcPr>
            <w:tcW w:w="2034" w:type="dxa"/>
          </w:tcPr>
          <w:p w14:paraId="139129DF" w14:textId="77777777" w:rsidR="00BD026A" w:rsidRDefault="00BD026A" w:rsidP="00BD026A">
            <w:pPr>
              <w:pStyle w:val="TableParagraph"/>
              <w:spacing w:before="10"/>
              <w:ind w:left="312" w:right="278"/>
              <w:jc w:val="center"/>
              <w:rPr>
                <w:sz w:val="28"/>
              </w:rPr>
            </w:pPr>
            <w:r>
              <w:rPr>
                <w:color w:val="0C0C0C"/>
                <w:spacing w:val="-5"/>
                <w:w w:val="105"/>
                <w:sz w:val="28"/>
              </w:rPr>
              <w:t>3.</w:t>
            </w:r>
          </w:p>
        </w:tc>
        <w:tc>
          <w:tcPr>
            <w:tcW w:w="2861" w:type="dxa"/>
          </w:tcPr>
          <w:p w14:paraId="43001612" w14:textId="36FB1E17" w:rsidR="00BD026A" w:rsidRDefault="00085DC7" w:rsidP="00BD026A">
            <w:pPr>
              <w:pStyle w:val="TableParagraph"/>
              <w:jc w:val="center"/>
              <w:rPr>
                <w:sz w:val="34"/>
              </w:rPr>
            </w:pPr>
            <w:r>
              <w:rPr>
                <w:sz w:val="34"/>
              </w:rPr>
              <w:t>1658227</w:t>
            </w:r>
          </w:p>
        </w:tc>
        <w:tc>
          <w:tcPr>
            <w:tcW w:w="2938" w:type="dxa"/>
          </w:tcPr>
          <w:p w14:paraId="755B8402" w14:textId="77777777" w:rsidR="00BD026A" w:rsidRDefault="004A1B4F" w:rsidP="00BD026A">
            <w:pPr>
              <w:pStyle w:val="TableParagraph"/>
              <w:jc w:val="center"/>
              <w:rPr>
                <w:sz w:val="34"/>
              </w:rPr>
            </w:pPr>
            <w:r>
              <w:rPr>
                <w:sz w:val="34"/>
              </w:rPr>
              <w:t>Rohan</w:t>
            </w:r>
          </w:p>
        </w:tc>
      </w:tr>
      <w:tr w:rsidR="00BD026A" w14:paraId="650065F5" w14:textId="77777777" w:rsidTr="00BD026A">
        <w:trPr>
          <w:trHeight w:val="489"/>
        </w:trPr>
        <w:tc>
          <w:tcPr>
            <w:tcW w:w="2034" w:type="dxa"/>
          </w:tcPr>
          <w:p w14:paraId="15DBA768" w14:textId="77777777" w:rsidR="00BD026A" w:rsidRDefault="00BD026A" w:rsidP="00BD026A">
            <w:pPr>
              <w:pStyle w:val="TableParagraph"/>
              <w:spacing w:before="8"/>
              <w:ind w:left="312" w:right="274"/>
              <w:jc w:val="center"/>
              <w:rPr>
                <w:rFonts w:ascii="Arial"/>
                <w:sz w:val="27"/>
              </w:rPr>
            </w:pPr>
            <w:r>
              <w:rPr>
                <w:rFonts w:ascii="Arial"/>
                <w:color w:val="0C0C0C"/>
                <w:spacing w:val="-5"/>
                <w:sz w:val="27"/>
              </w:rPr>
              <w:t>4.</w:t>
            </w:r>
          </w:p>
        </w:tc>
        <w:tc>
          <w:tcPr>
            <w:tcW w:w="2861" w:type="dxa"/>
          </w:tcPr>
          <w:p w14:paraId="26B1F622" w14:textId="77777777" w:rsidR="00BD026A" w:rsidRDefault="00BD026A" w:rsidP="00BD026A">
            <w:pPr>
              <w:pStyle w:val="TableParagraph"/>
              <w:jc w:val="center"/>
              <w:rPr>
                <w:sz w:val="34"/>
              </w:rPr>
            </w:pPr>
          </w:p>
        </w:tc>
        <w:tc>
          <w:tcPr>
            <w:tcW w:w="2938" w:type="dxa"/>
          </w:tcPr>
          <w:p w14:paraId="143C366B" w14:textId="77777777" w:rsidR="00BD026A" w:rsidRDefault="004A1B4F" w:rsidP="004A1B4F">
            <w:pPr>
              <w:pStyle w:val="TableParagraph"/>
              <w:rPr>
                <w:sz w:val="34"/>
              </w:rPr>
            </w:pPr>
            <w:r>
              <w:rPr>
                <w:sz w:val="34"/>
              </w:rPr>
              <w:t xml:space="preserve">             Faraz</w:t>
            </w:r>
          </w:p>
        </w:tc>
      </w:tr>
    </w:tbl>
    <w:p w14:paraId="5B5465F5" w14:textId="77777777" w:rsidR="0026240A" w:rsidRDefault="0026240A"/>
    <w:p w14:paraId="4FD84ECE" w14:textId="77777777" w:rsidR="00BD026A" w:rsidRDefault="00BD026A"/>
    <w:p w14:paraId="385416C5" w14:textId="77777777" w:rsidR="00BD026A" w:rsidRDefault="00BD026A"/>
    <w:p w14:paraId="0CFA468E" w14:textId="77777777" w:rsidR="00BD026A" w:rsidRDefault="00BD026A"/>
    <w:p w14:paraId="787177E5" w14:textId="77777777" w:rsidR="00BD026A" w:rsidRDefault="00BD026A"/>
    <w:p w14:paraId="341182E1" w14:textId="77777777" w:rsidR="00BD026A" w:rsidRDefault="00BD026A"/>
    <w:p w14:paraId="1ED6C0CA" w14:textId="77777777" w:rsidR="00BD026A" w:rsidRDefault="00BD026A"/>
    <w:p w14:paraId="2FAED110" w14:textId="77777777" w:rsidR="00BD026A" w:rsidRDefault="00BD026A"/>
    <w:p w14:paraId="609717D2" w14:textId="77777777" w:rsidR="00BD026A" w:rsidRPr="00BD026A" w:rsidRDefault="00BD026A" w:rsidP="00687702">
      <w:pPr>
        <w:jc w:val="center"/>
        <w:rPr>
          <w:b/>
          <w:sz w:val="40"/>
        </w:rPr>
      </w:pPr>
      <w:r w:rsidRPr="00BD026A">
        <w:rPr>
          <w:b/>
          <w:sz w:val="40"/>
        </w:rPr>
        <w:t>Welcome</w:t>
      </w:r>
    </w:p>
    <w:p w14:paraId="1F79B84B" w14:textId="77777777" w:rsidR="0026240A" w:rsidRDefault="00687702">
      <w:r>
        <w:t xml:space="preserve">Welcome to </w:t>
      </w:r>
      <w:r w:rsidRPr="00687702">
        <w:rPr>
          <w:b/>
        </w:rPr>
        <w:t>(Jenson Decors)</w:t>
      </w:r>
      <w:r>
        <w:rPr>
          <w:b/>
        </w:rPr>
        <w:t xml:space="preserve">, </w:t>
      </w:r>
      <w:r w:rsidR="00BD026A">
        <w:t>your destination for high-quality home décor products. This guide will walk you through the features, navigation system, and user interactions available on the Jenson Decors website.</w:t>
      </w:r>
    </w:p>
    <w:p w14:paraId="1B9FE965" w14:textId="77777777" w:rsidR="00BD026A" w:rsidRPr="00BD026A" w:rsidRDefault="00BD026A" w:rsidP="00BD026A">
      <w:pPr>
        <w:jc w:val="center"/>
        <w:rPr>
          <w:b/>
          <w:sz w:val="36"/>
        </w:rPr>
      </w:pPr>
    </w:p>
    <w:p w14:paraId="60C97A7E" w14:textId="77777777" w:rsidR="0026240A" w:rsidRPr="00BD026A" w:rsidRDefault="00BD026A" w:rsidP="00BD026A">
      <w:pPr>
        <w:jc w:val="center"/>
        <w:rPr>
          <w:b/>
          <w:sz w:val="36"/>
        </w:rPr>
      </w:pPr>
      <w:r w:rsidRPr="00BD026A">
        <w:rPr>
          <w:b/>
          <w:sz w:val="36"/>
        </w:rPr>
        <w:t>Top Navigation Bar</w:t>
      </w:r>
      <w:r>
        <w:rPr>
          <w:b/>
          <w:sz w:val="36"/>
        </w:rPr>
        <w:t>:</w:t>
      </w:r>
    </w:p>
    <w:p w14:paraId="2C6D1375" w14:textId="77777777" w:rsidR="0026240A" w:rsidRDefault="00BD026A">
      <w:r>
        <w:t>The top navigation bar contains the following sections:</w:t>
      </w:r>
    </w:p>
    <w:p w14:paraId="6F90479E" w14:textId="77777777" w:rsidR="0026240A" w:rsidRDefault="00BD026A">
      <w:r w:rsidRPr="00687702">
        <w:rPr>
          <w:b/>
        </w:rPr>
        <w:t>Home</w:t>
      </w:r>
      <w:r>
        <w:t>= Returns you to the main page.</w:t>
      </w:r>
    </w:p>
    <w:p w14:paraId="0D18699E" w14:textId="77777777" w:rsidR="0026240A" w:rsidRDefault="00BD2971">
      <w:r w:rsidRPr="00687702">
        <w:rPr>
          <w:b/>
        </w:rPr>
        <w:t>About</w:t>
      </w:r>
      <w:r>
        <w:t>=Gives information about us and the website</w:t>
      </w:r>
    </w:p>
    <w:p w14:paraId="7C98978E" w14:textId="77777777" w:rsidR="0026240A" w:rsidRDefault="00BD2971">
      <w:r w:rsidRPr="00687702">
        <w:rPr>
          <w:b/>
        </w:rPr>
        <w:t>Categories</w:t>
      </w:r>
      <w:r>
        <w:t>=Contains our Arts which you can purchase</w:t>
      </w:r>
    </w:p>
    <w:p w14:paraId="04FB1588" w14:textId="77777777" w:rsidR="0026240A" w:rsidRDefault="00BD2971">
      <w:r w:rsidRPr="00687702">
        <w:rPr>
          <w:b/>
        </w:rPr>
        <w:t>Contact</w:t>
      </w:r>
      <w:r>
        <w:t>=</w:t>
      </w:r>
      <w:r w:rsidR="00687702">
        <w:t>Contains our contact information in which u can message or call to attain our services</w:t>
      </w:r>
    </w:p>
    <w:p w14:paraId="2F75A819" w14:textId="77777777" w:rsidR="0026240A" w:rsidRDefault="00BD2971">
      <w:r w:rsidRPr="00687702">
        <w:rPr>
          <w:b/>
        </w:rPr>
        <w:t>Sign up</w:t>
      </w:r>
      <w:r>
        <w:t>=Allows the user to make a</w:t>
      </w:r>
      <w:r w:rsidR="00687702">
        <w:t>n</w:t>
      </w:r>
      <w:r>
        <w:t xml:space="preserve"> account</w:t>
      </w:r>
    </w:p>
    <w:p w14:paraId="4FBE8892" w14:textId="77777777" w:rsidR="0026240A" w:rsidRDefault="0026240A"/>
    <w:p w14:paraId="5B8A1970" w14:textId="77777777" w:rsidR="0026240A" w:rsidRDefault="0026240A"/>
    <w:p w14:paraId="5BFEB3B4" w14:textId="77777777" w:rsidR="00687702" w:rsidRPr="00687702" w:rsidRDefault="00BD026A" w:rsidP="00687702">
      <w:pPr>
        <w:jc w:val="center"/>
        <w:rPr>
          <w:b/>
          <w:i/>
          <w:sz w:val="44"/>
        </w:rPr>
      </w:pPr>
      <w:r w:rsidRPr="00687702">
        <w:rPr>
          <w:b/>
          <w:i/>
          <w:sz w:val="44"/>
        </w:rPr>
        <w:t>Login System</w:t>
      </w:r>
    </w:p>
    <w:p w14:paraId="5540EE4F" w14:textId="77777777" w:rsidR="0026240A" w:rsidRDefault="00687702">
      <w:r>
        <w:rPr>
          <w:b/>
        </w:rPr>
        <w:t xml:space="preserve"> </w:t>
      </w:r>
      <w:proofErr w:type="gramStart"/>
      <w:r>
        <w:t>selecting</w:t>
      </w:r>
      <w:r w:rsidRPr="00687702">
        <w:rPr>
          <w:b/>
        </w:rPr>
        <w:t>(</w:t>
      </w:r>
      <w:proofErr w:type="gramEnd"/>
      <w:r w:rsidR="00BD026A" w:rsidRPr="00687702">
        <w:rPr>
          <w:b/>
        </w:rPr>
        <w:t>Sign In</w:t>
      </w:r>
      <w:r w:rsidRPr="00687702">
        <w:rPr>
          <w:b/>
        </w:rPr>
        <w:t>)</w:t>
      </w:r>
      <w:r w:rsidR="00BD026A">
        <w:t xml:space="preserve"> opens the login window.</w:t>
      </w:r>
    </w:p>
    <w:p w14:paraId="37033872" w14:textId="77777777" w:rsidR="0026240A" w:rsidRPr="00687702" w:rsidRDefault="00687702" w:rsidP="00687702">
      <w:pPr>
        <w:jc w:val="center"/>
        <w:rPr>
          <w:b/>
        </w:rPr>
      </w:pPr>
      <w:r w:rsidRPr="00687702">
        <w:rPr>
          <w:b/>
        </w:rPr>
        <w:t>Email Requirements:</w:t>
      </w:r>
    </w:p>
    <w:p w14:paraId="11994EE6" w14:textId="77777777" w:rsidR="0026240A" w:rsidRDefault="00BD026A">
      <w:r>
        <w:t xml:space="preserve">  - Must start and end with a letter or number.</w:t>
      </w:r>
    </w:p>
    <w:p w14:paraId="41748D18" w14:textId="77777777" w:rsidR="0026240A" w:rsidRDefault="00BD026A">
      <w:r>
        <w:t xml:space="preserve">  - Dots, hyphens, and underscores may appear inside but not at the beginning or end.</w:t>
      </w:r>
    </w:p>
    <w:p w14:paraId="2F55ACC2" w14:textId="77777777" w:rsidR="0026240A" w:rsidRDefault="00BD026A">
      <w:r>
        <w:t xml:space="preserve">  - After the </w:t>
      </w:r>
      <w:r w:rsidR="00687702" w:rsidRPr="00687702">
        <w:rPr>
          <w:b/>
        </w:rPr>
        <w:t>(</w:t>
      </w:r>
      <w:r w:rsidRPr="00687702">
        <w:rPr>
          <w:b/>
        </w:rPr>
        <w:t>@</w:t>
      </w:r>
      <w:r w:rsidR="00687702" w:rsidRPr="00687702">
        <w:rPr>
          <w:b/>
        </w:rPr>
        <w:t>)</w:t>
      </w:r>
      <w:r w:rsidR="00687702">
        <w:rPr>
          <w:b/>
        </w:rPr>
        <w:t xml:space="preserve">, </w:t>
      </w:r>
      <w:r>
        <w:t>domain structure must be valid.</w:t>
      </w:r>
    </w:p>
    <w:p w14:paraId="04D15C8E" w14:textId="77777777" w:rsidR="0026240A" w:rsidRDefault="00BD026A" w:rsidP="00687702">
      <w:pPr>
        <w:jc w:val="center"/>
      </w:pPr>
      <w:r w:rsidRPr="00687702">
        <w:rPr>
          <w:b/>
        </w:rPr>
        <w:t>Password Requirements</w:t>
      </w:r>
      <w:r>
        <w:t>:</w:t>
      </w:r>
    </w:p>
    <w:p w14:paraId="6ED87166" w14:textId="77777777" w:rsidR="0026240A" w:rsidRDefault="00BD026A">
      <w:r>
        <w:t xml:space="preserve">  - 10–20 alphanumeric characters.</w:t>
      </w:r>
    </w:p>
    <w:p w14:paraId="008350A4" w14:textId="77777777" w:rsidR="0026240A" w:rsidRDefault="00BD026A">
      <w:r>
        <w:t xml:space="preserve">  - Must start and end with a letter or number.</w:t>
      </w:r>
    </w:p>
    <w:p w14:paraId="48B95D59" w14:textId="77777777" w:rsidR="0026240A" w:rsidRDefault="0026240A"/>
    <w:p w14:paraId="0A3EFAE6" w14:textId="77777777" w:rsidR="0026240A" w:rsidRDefault="00BD026A">
      <w:r>
        <w:t>The system will show an error message if the email or password does not meet the requirements. When all information is correct, a successful login message appears.</w:t>
      </w:r>
    </w:p>
    <w:p w14:paraId="2D2C0726" w14:textId="77777777" w:rsidR="00435C7A" w:rsidRDefault="00435C7A"/>
    <w:p w14:paraId="0D1AFC1F" w14:textId="77777777" w:rsidR="00435C7A" w:rsidRDefault="00435C7A"/>
    <w:p w14:paraId="5F46F765" w14:textId="77777777" w:rsidR="0026240A" w:rsidRDefault="0026240A"/>
    <w:p w14:paraId="408DB821" w14:textId="77777777" w:rsidR="0026240A" w:rsidRPr="00435C7A" w:rsidRDefault="00BD026A" w:rsidP="00435C7A">
      <w:pPr>
        <w:jc w:val="center"/>
        <w:rPr>
          <w:b/>
          <w:sz w:val="28"/>
        </w:rPr>
      </w:pPr>
      <w:r w:rsidRPr="00435C7A">
        <w:rPr>
          <w:b/>
          <w:sz w:val="28"/>
        </w:rPr>
        <w:lastRenderedPageBreak/>
        <w:t>Menu Bar Navigation</w:t>
      </w:r>
    </w:p>
    <w:p w14:paraId="17DDAD0C" w14:textId="77777777" w:rsidR="0026240A" w:rsidRDefault="00BD026A">
      <w:r>
        <w:t>The menu bar provides access to:</w:t>
      </w:r>
    </w:p>
    <w:p w14:paraId="2E445DC8" w14:textId="77777777" w:rsidR="0026240A" w:rsidRDefault="00435C7A">
      <w:r>
        <w:t xml:space="preserve">- </w:t>
      </w:r>
      <w:r w:rsidR="00BD026A">
        <w:t>Home Page</w:t>
      </w:r>
    </w:p>
    <w:p w14:paraId="0FCE92E2" w14:textId="77777777" w:rsidR="0026240A" w:rsidRDefault="00BD026A">
      <w:r>
        <w:t xml:space="preserve">- </w:t>
      </w:r>
      <w:r w:rsidR="00435C7A">
        <w:t>About us</w:t>
      </w:r>
    </w:p>
    <w:p w14:paraId="02E597AF" w14:textId="77777777" w:rsidR="0026240A" w:rsidRDefault="00BD026A">
      <w:r>
        <w:t xml:space="preserve">- </w:t>
      </w:r>
      <w:r w:rsidR="00435C7A">
        <w:t>Categories:</w:t>
      </w:r>
    </w:p>
    <w:p w14:paraId="3CF8D52A" w14:textId="77777777" w:rsidR="0026240A" w:rsidRDefault="00435C7A">
      <w:r>
        <w:t xml:space="preserve">  1.</w:t>
      </w:r>
      <w:r w:rsidR="00BD026A">
        <w:t xml:space="preserve"> </w:t>
      </w:r>
      <w:r>
        <w:t>Glass wall art</w:t>
      </w:r>
    </w:p>
    <w:p w14:paraId="311675C4" w14:textId="77777777" w:rsidR="0026240A" w:rsidRDefault="00435C7A">
      <w:r>
        <w:t xml:space="preserve">  2. Metal wall art</w:t>
      </w:r>
    </w:p>
    <w:p w14:paraId="45B0B1F3" w14:textId="77777777" w:rsidR="0026240A" w:rsidRDefault="00435C7A">
      <w:r>
        <w:t xml:space="preserve">  3. Photo frame art</w:t>
      </w:r>
    </w:p>
    <w:p w14:paraId="26A797A3" w14:textId="77777777" w:rsidR="00435C7A" w:rsidRDefault="00435C7A">
      <w:r>
        <w:t>4. Wall shelves</w:t>
      </w:r>
    </w:p>
    <w:p w14:paraId="06711253" w14:textId="77777777" w:rsidR="00435C7A" w:rsidRDefault="00435C7A">
      <w:r>
        <w:t>5. Wall mounted animals</w:t>
      </w:r>
    </w:p>
    <w:p w14:paraId="3AD89FEB" w14:textId="77777777" w:rsidR="0026240A" w:rsidRDefault="00435C7A">
      <w:r>
        <w:t>- Contact us</w:t>
      </w:r>
    </w:p>
    <w:p w14:paraId="237BC2D4" w14:textId="77777777" w:rsidR="0026240A" w:rsidRDefault="00BD026A">
      <w:r>
        <w:t xml:space="preserve">- </w:t>
      </w:r>
      <w:r w:rsidR="00435C7A">
        <w:t>Sign up</w:t>
      </w:r>
    </w:p>
    <w:p w14:paraId="5DEE0B4B" w14:textId="77777777" w:rsidR="0026240A" w:rsidRDefault="0026240A"/>
    <w:p w14:paraId="103412A4" w14:textId="77777777" w:rsidR="0026240A" w:rsidRDefault="00BD026A">
      <w:r>
        <w:t xml:space="preserve">Submenus appear when hovering over </w:t>
      </w:r>
      <w:r w:rsidR="00435C7A" w:rsidRPr="00435C7A">
        <w:rPr>
          <w:b/>
        </w:rPr>
        <w:t>(Categories)</w:t>
      </w:r>
      <w:r>
        <w:t>, allowing users to navigate directly to specific product categories.</w:t>
      </w:r>
    </w:p>
    <w:p w14:paraId="38BBE19D" w14:textId="77777777" w:rsidR="0026240A" w:rsidRDefault="0026240A"/>
    <w:p w14:paraId="1ACB1B2E" w14:textId="77777777" w:rsidR="0026240A" w:rsidRDefault="00BD026A">
      <w:r>
        <w:t>---</w:t>
      </w:r>
    </w:p>
    <w:p w14:paraId="7CDE70B3" w14:textId="77777777" w:rsidR="0026240A" w:rsidRDefault="0026240A"/>
    <w:p w14:paraId="7C967DAE" w14:textId="77777777" w:rsidR="0026240A" w:rsidRPr="00435C7A" w:rsidRDefault="00BD026A" w:rsidP="00435C7A">
      <w:pPr>
        <w:jc w:val="center"/>
        <w:rPr>
          <w:b/>
          <w:sz w:val="32"/>
        </w:rPr>
      </w:pPr>
      <w:r w:rsidRPr="00435C7A">
        <w:rPr>
          <w:b/>
          <w:sz w:val="32"/>
        </w:rPr>
        <w:t>Home Page Overview</w:t>
      </w:r>
    </w:p>
    <w:p w14:paraId="346089C0" w14:textId="77777777" w:rsidR="0026240A" w:rsidRDefault="00BD026A">
      <w:r>
        <w:t>The Home page includes several sections:</w:t>
      </w:r>
    </w:p>
    <w:p w14:paraId="7691693B" w14:textId="77777777" w:rsidR="0026240A" w:rsidRDefault="0026240A"/>
    <w:p w14:paraId="437EFE82" w14:textId="77777777" w:rsidR="0026240A" w:rsidRPr="00435C7A" w:rsidRDefault="00435C7A">
      <w:pPr>
        <w:rPr>
          <w:b/>
        </w:rPr>
      </w:pPr>
      <w:r w:rsidRPr="00435C7A">
        <w:rPr>
          <w:b/>
        </w:rPr>
        <w:t>Our categories</w:t>
      </w:r>
      <w:r>
        <w:rPr>
          <w:b/>
        </w:rPr>
        <w:t>:</w:t>
      </w:r>
    </w:p>
    <w:p w14:paraId="79F6A7A6" w14:textId="77777777" w:rsidR="0026240A" w:rsidRDefault="00435C7A">
      <w:r>
        <w:t>Contains our products which you can see and buy later on categories</w:t>
      </w:r>
    </w:p>
    <w:p w14:paraId="068A9720" w14:textId="77777777" w:rsidR="0026240A" w:rsidRPr="00435C7A" w:rsidRDefault="00435C7A">
      <w:pPr>
        <w:rPr>
          <w:b/>
        </w:rPr>
      </w:pPr>
      <w:r w:rsidRPr="00435C7A">
        <w:rPr>
          <w:b/>
        </w:rPr>
        <w:t>Trending styles</w:t>
      </w:r>
    </w:p>
    <w:p w14:paraId="0DD45802" w14:textId="77777777" w:rsidR="0026240A" w:rsidRDefault="00435C7A">
      <w:r>
        <w:t>Features all of the trending styles that customer wants to buy mostly</w:t>
      </w:r>
    </w:p>
    <w:p w14:paraId="2640ECBD" w14:textId="77777777" w:rsidR="00457A73" w:rsidRDefault="00457A73"/>
    <w:p w14:paraId="23C6E85A" w14:textId="018B4933" w:rsidR="0026240A" w:rsidRPr="00A3706B" w:rsidRDefault="00435C7A" w:rsidP="00A3706B">
      <w:pPr>
        <w:rPr>
          <w:b/>
        </w:rPr>
      </w:pPr>
      <w:r w:rsidRPr="00A3706B">
        <w:rPr>
          <w:b/>
        </w:rPr>
        <w:lastRenderedPageBreak/>
        <w:t>Customer:</w:t>
      </w:r>
      <w:r w:rsidR="00A3706B" w:rsidRPr="00A3706B">
        <w:rPr>
          <w:b/>
        </w:rPr>
        <w:t xml:space="preserve"> reviews</w:t>
      </w:r>
    </w:p>
    <w:p w14:paraId="20CC886F" w14:textId="77777777" w:rsidR="00435C7A" w:rsidRDefault="00457A73">
      <w:r>
        <w:t>Contains the reviews of our customers</w:t>
      </w:r>
    </w:p>
    <w:p w14:paraId="619AC597" w14:textId="77777777" w:rsidR="0026240A" w:rsidRDefault="00457A73">
      <w:r>
        <w:t>--</w:t>
      </w:r>
    </w:p>
    <w:p w14:paraId="099B25B3" w14:textId="77777777" w:rsidR="00457A73" w:rsidRDefault="00457A73" w:rsidP="00457A73">
      <w:pPr>
        <w:jc w:val="center"/>
        <w:rPr>
          <w:b/>
          <w:sz w:val="32"/>
        </w:rPr>
      </w:pPr>
      <w:r w:rsidRPr="00457A73">
        <w:rPr>
          <w:b/>
          <w:sz w:val="32"/>
        </w:rPr>
        <w:t>About us</w:t>
      </w:r>
      <w:r>
        <w:rPr>
          <w:b/>
          <w:sz w:val="32"/>
        </w:rPr>
        <w:t>:</w:t>
      </w:r>
    </w:p>
    <w:p w14:paraId="2001F076" w14:textId="77777777" w:rsidR="00457A73" w:rsidRDefault="00457A73" w:rsidP="00457A73">
      <w:r>
        <w:t xml:space="preserve">Contains information about us and our team it contains how our brand </w:t>
      </w:r>
      <w:r w:rsidRPr="00457A73">
        <w:rPr>
          <w:b/>
        </w:rPr>
        <w:t>Jenson Decors</w:t>
      </w:r>
      <w:r>
        <w:t xml:space="preserve"> was formed</w:t>
      </w:r>
    </w:p>
    <w:p w14:paraId="0572ADB2" w14:textId="77777777" w:rsidR="00457A73" w:rsidRDefault="00457A73" w:rsidP="00457A73">
      <w:pPr>
        <w:jc w:val="center"/>
        <w:rPr>
          <w:b/>
          <w:sz w:val="32"/>
        </w:rPr>
      </w:pPr>
      <w:r>
        <w:rPr>
          <w:b/>
          <w:sz w:val="32"/>
        </w:rPr>
        <w:t>Categories:</w:t>
      </w:r>
    </w:p>
    <w:p w14:paraId="1B7E3C70" w14:textId="77777777" w:rsidR="00457A73" w:rsidRDefault="00457A73" w:rsidP="00457A73">
      <w:r>
        <w:t>It contains our products which we sell to our customers our products comes with various designs and unique names</w:t>
      </w:r>
    </w:p>
    <w:p w14:paraId="54E1660F" w14:textId="77777777" w:rsidR="00457A73" w:rsidRDefault="00457A73" w:rsidP="00457A73">
      <w:pPr>
        <w:jc w:val="center"/>
        <w:rPr>
          <w:b/>
          <w:sz w:val="32"/>
        </w:rPr>
      </w:pPr>
      <w:r>
        <w:rPr>
          <w:b/>
          <w:sz w:val="32"/>
        </w:rPr>
        <w:t>Contact Us:</w:t>
      </w:r>
    </w:p>
    <w:p w14:paraId="66153154" w14:textId="77777777" w:rsidR="00457A73" w:rsidRDefault="00457A73" w:rsidP="00457A73">
      <w:r>
        <w:t xml:space="preserve">Contains our information our place address, g-mail, phone number, </w:t>
      </w:r>
      <w:proofErr w:type="spellStart"/>
      <w:r>
        <w:t>e.t.c</w:t>
      </w:r>
      <w:proofErr w:type="spellEnd"/>
    </w:p>
    <w:p w14:paraId="56124239" w14:textId="77777777" w:rsidR="00457A73" w:rsidRDefault="00457A73" w:rsidP="00457A73">
      <w:pPr>
        <w:jc w:val="center"/>
        <w:rPr>
          <w:b/>
          <w:sz w:val="32"/>
        </w:rPr>
      </w:pPr>
      <w:r>
        <w:rPr>
          <w:b/>
          <w:sz w:val="32"/>
        </w:rPr>
        <w:t>Sign In:</w:t>
      </w:r>
    </w:p>
    <w:p w14:paraId="15837554" w14:textId="77777777" w:rsidR="00457A73" w:rsidRDefault="00457A73" w:rsidP="00457A73">
      <w:r>
        <w:t>Allows a customer to make an account and start shopping for our products</w:t>
      </w:r>
    </w:p>
    <w:p w14:paraId="6F38CB37" w14:textId="77777777" w:rsidR="00457A73" w:rsidRPr="00457A73" w:rsidRDefault="00457A73" w:rsidP="00457A73">
      <w:pPr>
        <w:jc w:val="center"/>
        <w:rPr>
          <w:b/>
          <w:sz w:val="32"/>
        </w:rPr>
      </w:pPr>
      <w:r>
        <w:rPr>
          <w:b/>
          <w:sz w:val="32"/>
        </w:rPr>
        <w:t>Thank You:</w:t>
      </w:r>
    </w:p>
    <w:p w14:paraId="70D8E38E" w14:textId="77777777" w:rsidR="0026240A" w:rsidRDefault="00457A73" w:rsidP="00457A73">
      <w:pPr>
        <w:jc w:val="center"/>
      </w:pPr>
      <w:r>
        <w:t>Thank you for reading the (</w:t>
      </w:r>
      <w:r w:rsidRPr="00457A73">
        <w:rPr>
          <w:b/>
        </w:rPr>
        <w:t>Jenson Decors User Guide</w:t>
      </w:r>
      <w:r>
        <w:rPr>
          <w:b/>
        </w:rPr>
        <w:t>)</w:t>
      </w:r>
      <w:r w:rsidR="00BD026A">
        <w:t>.</w:t>
      </w:r>
    </w:p>
    <w:p w14:paraId="4B9EB20D" w14:textId="77777777" w:rsidR="0026240A" w:rsidRDefault="0026240A"/>
    <w:sectPr w:rsidR="0026240A" w:rsidSect="00435C7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E6931" w14:textId="77777777" w:rsidR="00086890" w:rsidRDefault="00086890" w:rsidP="00435C7A">
      <w:pPr>
        <w:spacing w:after="0" w:line="240" w:lineRule="auto"/>
      </w:pPr>
      <w:r>
        <w:separator/>
      </w:r>
    </w:p>
  </w:endnote>
  <w:endnote w:type="continuationSeparator" w:id="0">
    <w:p w14:paraId="3BA93241" w14:textId="77777777" w:rsidR="00086890" w:rsidRDefault="00086890" w:rsidP="00435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D60E7" w14:textId="77777777" w:rsidR="00086890" w:rsidRDefault="00086890" w:rsidP="00435C7A">
      <w:pPr>
        <w:spacing w:after="0" w:line="240" w:lineRule="auto"/>
      </w:pPr>
      <w:r>
        <w:separator/>
      </w:r>
    </w:p>
  </w:footnote>
  <w:footnote w:type="continuationSeparator" w:id="0">
    <w:p w14:paraId="1AD4CDD6" w14:textId="77777777" w:rsidR="00086890" w:rsidRDefault="00086890" w:rsidP="00435C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DC7"/>
    <w:rsid w:val="00086890"/>
    <w:rsid w:val="000E6EAF"/>
    <w:rsid w:val="0015074B"/>
    <w:rsid w:val="0026240A"/>
    <w:rsid w:val="0029639D"/>
    <w:rsid w:val="00326F90"/>
    <w:rsid w:val="00435C7A"/>
    <w:rsid w:val="00457A73"/>
    <w:rsid w:val="004A1B4F"/>
    <w:rsid w:val="005C7E55"/>
    <w:rsid w:val="00687702"/>
    <w:rsid w:val="00842CDF"/>
    <w:rsid w:val="00A3706B"/>
    <w:rsid w:val="00AA1D8D"/>
    <w:rsid w:val="00B47730"/>
    <w:rsid w:val="00BD026A"/>
    <w:rsid w:val="00BD2971"/>
    <w:rsid w:val="00CB0664"/>
    <w:rsid w:val="00DE66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83B46F"/>
  <w14:defaultImageDpi w14:val="300"/>
  <w15:docId w15:val="{E62CDBC9-4DB6-4EFE-A480-F8540102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BD02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7A53DE-FC8E-454F-A105-B2D8A07E4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lenovo</cp:lastModifiedBy>
  <cp:revision>6</cp:revision>
  <dcterms:created xsi:type="dcterms:W3CDTF">2013-12-23T23:15:00Z</dcterms:created>
  <dcterms:modified xsi:type="dcterms:W3CDTF">2025-11-19T10:11:00Z</dcterms:modified>
  <cp:category/>
</cp:coreProperties>
</file>